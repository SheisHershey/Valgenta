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人工智能技术的发展</w:t>
      </w:r>
    </w:p>
    <w:p>
      <w:r>
        <w:t>人工智能技术的发展</w:t>
      </w:r>
    </w:p>
    <w:p/>
    <w:p>
      <w:r>
        <w:t>近年来，人工智能技术发展很快，在很多领域都有应用。机器学习是人工智能的一个重要分支，它让计算机能够从数据中学习规律。深度学习作为机器学习的一种方法，在图像识别和自然语言处理方面取得了很好的效果。总的来说，人工智能将会在未来发挥越来越重要的作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